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E-Commerce Sales and Profitability Analysis</w:t>
      </w:r>
    </w:p>
    <w:p>
      <w:pPr>
        <w:jc w:val="center"/>
      </w:pPr>
      <w:r>
        <w:rPr>
          <w:i/>
          <w:sz w:val="22"/>
        </w:rPr>
        <w:t>Project Report | STAR Method</w:t>
      </w:r>
    </w:p>
    <w:p/>
    <w:p>
      <w:pPr>
        <w:pStyle w:val="Heading1"/>
      </w:pPr>
      <w:r>
        <w:t>1. Project Overview</w:t>
      </w:r>
    </w:p>
    <w:p>
      <w:r>
        <w:t>This is an end-to-end data analytics project focused on analyzing e-commerce sales, customer behavior, product performance, revenue, and profitability. The project demonstrates a complete workflow from data preparation and validation to SQL analysis, Python exploratory data analysis, Power BI reporting, and business recommendations.</w:t>
      </w:r>
    </w:p>
    <w:p>
      <w:pPr>
        <w:pStyle w:val="Heading1"/>
      </w:pPr>
      <w:r>
        <w:t>2. STAR Method Project Explanation</w:t>
      </w:r>
    </w:p>
    <w:p>
      <w:pPr>
        <w:pStyle w:val="Heading2"/>
      </w:pPr>
      <w:r>
        <w:t>S - Situation</w:t>
      </w:r>
    </w:p>
    <w:p>
      <w:r>
        <w:t>The e-commerce business had customer, order, and product data containing information about transactions, sales, costs, discounts, customers, and products. However, the raw data did not provide a clear and consolidated view of business performance.</w:t>
      </w:r>
    </w:p>
    <w:p>
      <w:r>
        <w:t>The business needed a data-driven approach to understand sales, profitability, customer contribution, product performance, geographic performance, payment behavior, and order trends.</w:t>
      </w:r>
    </w:p>
    <w:p>
      <w:pPr>
        <w:pStyle w:val="Heading2"/>
      </w:pPr>
      <w:r>
        <w:t>T - Task</w:t>
      </w:r>
    </w:p>
    <w:p>
      <w:r>
        <w:t>The objective was to transform the raw e-commerce data into meaningful business insights.</w:t>
      </w:r>
    </w:p>
    <w:p>
      <w:pPr>
        <w:pStyle w:val="ListBullet"/>
      </w:pPr>
      <w:r>
        <w:t>Clean and validate the datasets.</w:t>
      </w:r>
    </w:p>
    <w:p>
      <w:pPr>
        <w:pStyle w:val="ListBullet"/>
      </w:pPr>
      <w:r>
        <w:t>Perform initial analysis using Excel.</w:t>
      </w:r>
    </w:p>
    <w:p>
      <w:pPr>
        <w:pStyle w:val="ListBullet"/>
      </w:pPr>
      <w:r>
        <w:t>Perform business analysis using SQL Server.</w:t>
      </w:r>
    </w:p>
    <w:p>
      <w:pPr>
        <w:pStyle w:val="ListBullet"/>
      </w:pPr>
      <w:r>
        <w:t>Conduct exploratory data analysis using Python.</w:t>
      </w:r>
    </w:p>
    <w:p>
      <w:pPr>
        <w:pStyle w:val="ListBullet"/>
      </w:pPr>
      <w:r>
        <w:t>Build an interactive five-page Power BI dashboard.</w:t>
      </w:r>
    </w:p>
    <w:p>
      <w:pPr>
        <w:pStyle w:val="ListBullet"/>
      </w:pPr>
      <w:r>
        <w:t>Identify important business trends and relationships.</w:t>
      </w:r>
    </w:p>
    <w:p>
      <w:pPr>
        <w:pStyle w:val="ListBullet"/>
      </w:pPr>
      <w:r>
        <w:t>Provide actionable business recommendations.</w:t>
      </w:r>
    </w:p>
    <w:p>
      <w:pPr>
        <w:pStyle w:val="Heading2"/>
      </w:pPr>
      <w:r>
        <w:t>A - Action</w:t>
      </w:r>
    </w:p>
    <w:p>
      <w:pPr>
        <w:pStyle w:val="Heading3"/>
      </w:pPr>
      <w:r>
        <w:t>Data Preparation and Cleaning</w:t>
      </w:r>
    </w:p>
    <w:p>
      <w:r>
        <w:t>I inspected the datasets and checked missing values, duplicate records, data types, data consistency, and relationships between Customers, Orders, and Products. Date fields were converted into appropriate formats and additional date features were created for trend analysis.</w:t>
      </w:r>
    </w:p>
    <w:p>
      <w:pPr>
        <w:pStyle w:val="Heading3"/>
      </w:pPr>
      <w:r>
        <w:t>Excel Analysis</w:t>
      </w:r>
    </w:p>
    <w:p>
      <w:r>
        <w:t>Excel was used for initial data inspection, cleaning, validation, calculations, and preliminary analysis.</w:t>
      </w:r>
    </w:p>
    <w:p>
      <w:pPr>
        <w:pStyle w:val="Heading3"/>
      </w:pPr>
      <w:r>
        <w:t>SQL Server Analysis</w:t>
      </w:r>
    </w:p>
    <w:p>
      <w:r>
        <w:t>I imported the datasets into SQL Server and performed business and data-validation queries.</w:t>
      </w:r>
    </w:p>
    <w:p>
      <w:pPr>
        <w:pStyle w:val="ListBullet"/>
      </w:pPr>
      <w:r>
        <w:t>Total orders and total customers</w:t>
      </w:r>
    </w:p>
    <w:p>
      <w:pPr>
        <w:pStyle w:val="ListBullet"/>
      </w:pPr>
      <w:r>
        <w:t>Total revenue, total profit, and average order value</w:t>
      </w:r>
    </w:p>
    <w:p>
      <w:pPr>
        <w:pStyle w:val="ListBullet"/>
      </w:pPr>
      <w:r>
        <w:t>Revenue and profit by product category</w:t>
      </w:r>
    </w:p>
    <w:p>
      <w:pPr>
        <w:pStyle w:val="ListBullet"/>
      </w:pPr>
      <w:r>
        <w:t>Top 10 products by revenue</w:t>
      </w:r>
    </w:p>
    <w:p>
      <w:pPr>
        <w:pStyle w:val="ListBullet"/>
      </w:pPr>
      <w:r>
        <w:t>Top 10 customers by revenue</w:t>
      </w:r>
    </w:p>
    <w:p>
      <w:pPr>
        <w:pStyle w:val="ListBullet"/>
      </w:pPr>
      <w:r>
        <w:t>Revenue and profit by city</w:t>
      </w:r>
    </w:p>
    <w:p>
      <w:pPr>
        <w:pStyle w:val="ListBullet"/>
      </w:pPr>
      <w:r>
        <w:t>Table row-count validation</w:t>
      </w:r>
    </w:p>
    <w:p>
      <w:pPr>
        <w:pStyle w:val="ListBullet"/>
      </w:pPr>
      <w:r>
        <w:t>Schema and data-type validation</w:t>
      </w:r>
    </w:p>
    <w:p>
      <w:pPr>
        <w:pStyle w:val="ListBullet"/>
      </w:pPr>
      <w:r>
        <w:t>Data completeness checks</w:t>
      </w:r>
    </w:p>
    <w:p>
      <w:r>
        <w:t>SQL techniques used included SELECT, WHERE, GROUP BY, ORDER BY, INNER JOIN, UNION ALL, COUNT, COUNT DISTINCT, SUM, AVG, and TOP.</w:t>
      </w:r>
    </w:p>
    <w:p>
      <w:pPr>
        <w:pStyle w:val="Heading3"/>
      </w:pPr>
      <w:r>
        <w:t>Python Exploratory Data Analysis</w:t>
      </w:r>
    </w:p>
    <w:p>
      <w:r>
        <w:t>I used Python with Pandas, NumPy, Matplotlib, and Seaborn to explore and analyze the data.</w:t>
      </w:r>
    </w:p>
    <w:p>
      <w:pPr>
        <w:pStyle w:val="ListBullet"/>
      </w:pPr>
      <w:r>
        <w:t>Dataset overview and structure</w:t>
      </w:r>
    </w:p>
    <w:p>
      <w:pPr>
        <w:pStyle w:val="ListBullet"/>
      </w:pPr>
      <w:r>
        <w:t>Missing-value and duplicate analysis</w:t>
      </w:r>
    </w:p>
    <w:p>
      <w:pPr>
        <w:pStyle w:val="ListBullet"/>
      </w:pPr>
      <w:r>
        <w:t>Data cleaning and date conversion</w:t>
      </w:r>
    </w:p>
    <w:p>
      <w:pPr>
        <w:pStyle w:val="ListBullet"/>
      </w:pPr>
      <w:r>
        <w:t>Monthly revenue trends</w:t>
      </w:r>
    </w:p>
    <w:p>
      <w:pPr>
        <w:pStyle w:val="ListBullet"/>
      </w:pPr>
      <w:r>
        <w:t>Monthly profit trends</w:t>
      </w:r>
    </w:p>
    <w:p>
      <w:pPr>
        <w:pStyle w:val="ListBullet"/>
      </w:pPr>
      <w:r>
        <w:t>Payment method analysis</w:t>
      </w:r>
    </w:p>
    <w:p>
      <w:pPr>
        <w:pStyle w:val="ListBullet"/>
      </w:pPr>
      <w:r>
        <w:t>Order status analysis</w:t>
      </w:r>
    </w:p>
    <w:p>
      <w:pPr>
        <w:pStyle w:val="ListBullet"/>
      </w:pPr>
      <w:r>
        <w:t>Average order value</w:t>
      </w:r>
    </w:p>
    <w:p>
      <w:pPr>
        <w:pStyle w:val="ListBullet"/>
      </w:pPr>
      <w:r>
        <w:t>Correlation analysis</w:t>
      </w:r>
    </w:p>
    <w:p>
      <w:pPr>
        <w:pStyle w:val="ListBullet"/>
      </w:pPr>
      <w:r>
        <w:t>Business-focused bar charts, line charts, and a correlation heatmap</w:t>
      </w:r>
    </w:p>
    <w:p>
      <w:pPr>
        <w:pStyle w:val="Heading3"/>
      </w:pPr>
      <w:r>
        <w:t>Power BI Dashboard</w:t>
      </w:r>
    </w:p>
    <w:p>
      <w:r>
        <w:t>I developed a five-page interactive Power BI dashboard to present the analysis in a business-friendly format. The dashboard uses KPI cards, DAX measures, slicers, filters, charts, and page navigation.</w:t>
      </w:r>
    </w:p>
    <w:p>
      <w:pPr>
        <w:pStyle w:val="ListBullet"/>
      </w:pPr>
      <w:r>
        <w:t>Page 1: Executive Overview</w:t>
      </w:r>
    </w:p>
    <w:p>
      <w:pPr>
        <w:pStyle w:val="ListBullet"/>
      </w:pPr>
      <w:r>
        <w:t>Page 2: Sales Analysis</w:t>
      </w:r>
    </w:p>
    <w:p>
      <w:pPr>
        <w:pStyle w:val="ListBullet"/>
      </w:pPr>
      <w:r>
        <w:t>Page 3: Product Analysis</w:t>
      </w:r>
    </w:p>
    <w:p>
      <w:pPr>
        <w:pStyle w:val="ListBullet"/>
      </w:pPr>
      <w:r>
        <w:t>Page 4: Customer Analysis</w:t>
      </w:r>
    </w:p>
    <w:p>
      <w:pPr>
        <w:pStyle w:val="ListBullet"/>
      </w:pPr>
      <w:r>
        <w:t>Page 5: Key Business Insights</w:t>
      </w:r>
    </w:p>
    <w:p>
      <w:pPr>
        <w:pStyle w:val="Heading3"/>
      </w:pPr>
      <w:r>
        <w:t>Business Insight Development</w:t>
      </w:r>
    </w:p>
    <w:p>
      <w:r>
        <w:t>I compared the results from SQL, Python, and Power BI to identify important patterns and translate the analysis into business-focused findings. The correlation analysis showed a strong positive relationship between Net Sales and Profit, while discount percentage showed a negative relationship with Profit Margin in the analyzed dataset.</w:t>
      </w:r>
    </w:p>
    <w:p>
      <w:r>
        <w:t>These relationships were treated as analytical findings rather than proof of causation.</w:t>
      </w:r>
    </w:p>
    <w:p>
      <w:pPr>
        <w:pStyle w:val="Heading2"/>
      </w:pPr>
      <w:r>
        <w:t>R - Result</w:t>
      </w:r>
    </w:p>
    <w:p>
      <w:r>
        <w:t>The project transformed raw e-commerce data into a complete analytics and business intelligence solution. The final workflow provided validated data, SQL-based analysis, Python EDA, an interactive five-page Power BI dashboard, business insights, and recommendations.</w:t>
      </w:r>
    </w:p>
    <w:p>
      <w:pPr>
        <w:pStyle w:val="ListBullet"/>
      </w:pPr>
      <w:r>
        <w:t>A structured and validated analytical dataset</w:t>
      </w:r>
    </w:p>
    <w:p>
      <w:pPr>
        <w:pStyle w:val="ListBullet"/>
      </w:pPr>
      <w:r>
        <w:t>Business KPI analysis using SQL</w:t>
      </w:r>
    </w:p>
    <w:p>
      <w:pPr>
        <w:pStyle w:val="ListBullet"/>
      </w:pPr>
      <w:r>
        <w:t>Exploratory analysis and visualizations using Python</w:t>
      </w:r>
    </w:p>
    <w:p>
      <w:pPr>
        <w:pStyle w:val="ListBullet"/>
      </w:pPr>
      <w:r>
        <w:t>Interactive Power BI reporting</w:t>
      </w:r>
    </w:p>
    <w:p>
      <w:pPr>
        <w:pStyle w:val="ListBullet"/>
      </w:pPr>
      <w:r>
        <w:t>Identification of sales, profit, customer, product, and operational patterns</w:t>
      </w:r>
    </w:p>
    <w:p>
      <w:pPr>
        <w:pStyle w:val="ListBullet"/>
      </w:pPr>
      <w:r>
        <w:t>Business recommendations based on the analysis</w:t>
      </w:r>
    </w:p>
    <w:p>
      <w:pPr>
        <w:pStyle w:val="Heading1"/>
      </w:pPr>
      <w:r>
        <w:t>3. Key Business Insights</w:t>
      </w:r>
    </w:p>
    <w:p>
      <w:pPr>
        <w:pStyle w:val="ListBullet"/>
      </w:pPr>
      <w:r>
        <w:t>Overall revenue and profitability performance can be monitored through the project KPIs.</w:t>
      </w:r>
    </w:p>
    <w:p>
      <w:pPr>
        <w:pStyle w:val="ListBullet"/>
      </w:pPr>
      <w:r>
        <w:t>Monthly analysis helps identify periods of stronger and weaker sales and profit performance.</w:t>
      </w:r>
    </w:p>
    <w:p>
      <w:pPr>
        <w:pStyle w:val="ListBullet"/>
      </w:pPr>
      <w:r>
        <w:t>Payment-method analysis helps identify customer payment preferences.</w:t>
      </w:r>
    </w:p>
    <w:p>
      <w:pPr>
        <w:pStyle w:val="ListBullet"/>
      </w:pPr>
      <w:r>
        <w:t>Order-status analysis helps evaluate the distribution of completed and other order outcomes.</w:t>
      </w:r>
    </w:p>
    <w:p>
      <w:pPr>
        <w:pStyle w:val="ListBullet"/>
      </w:pPr>
      <w:r>
        <w:t>Net Sales and Profit show a strong positive relationship in the analyzed data.</w:t>
      </w:r>
    </w:p>
    <w:p>
      <w:pPr>
        <w:pStyle w:val="ListBullet"/>
      </w:pPr>
      <w:r>
        <w:t>Discount percentage shows a negative relationship with Profit Margin in the analyzed data.</w:t>
      </w:r>
    </w:p>
    <w:p>
      <w:pPr>
        <w:pStyle w:val="Heading1"/>
      </w:pPr>
      <w:r>
        <w:t>4. Business Recommendations</w:t>
      </w:r>
    </w:p>
    <w:p>
      <w:pPr>
        <w:pStyle w:val="ListBullet"/>
      </w:pPr>
      <w:r>
        <w:t>Monitor discount levels carefully to protect profit margins.</w:t>
      </w:r>
    </w:p>
    <w:p>
      <w:pPr>
        <w:pStyle w:val="ListBullet"/>
      </w:pPr>
      <w:r>
        <w:t>Focus on high-performing products and categories.</w:t>
      </w:r>
    </w:p>
    <w:p>
      <w:pPr>
        <w:pStyle w:val="ListBullet"/>
      </w:pPr>
      <w:r>
        <w:t>Identify and retain high-value customers.</w:t>
      </w:r>
    </w:p>
    <w:p>
      <w:pPr>
        <w:pStyle w:val="ListBullet"/>
      </w:pPr>
      <w:r>
        <w:t>Investigate low-performing geographic markets.</w:t>
      </w:r>
    </w:p>
    <w:p>
      <w:pPr>
        <w:pStyle w:val="ListBullet"/>
      </w:pPr>
      <w:r>
        <w:t>Monitor monthly revenue and profit trends.</w:t>
      </w:r>
    </w:p>
    <w:p>
      <w:pPr>
        <w:pStyle w:val="ListBullet"/>
      </w:pPr>
      <w:r>
        <w:t>Track order status to identify potential operational issues.</w:t>
      </w:r>
    </w:p>
    <w:p>
      <w:pPr>
        <w:pStyle w:val="ListBullet"/>
      </w:pPr>
      <w:r>
        <w:t>Use customer and product performance data to support future sales and marketing decisions.</w:t>
      </w:r>
    </w:p>
    <w:p>
      <w:pPr>
        <w:pStyle w:val="Heading1"/>
      </w:pPr>
      <w:r>
        <w:t>5. Tools and Technologies</w:t>
      </w:r>
    </w:p>
    <w:tbl>
      <w:tblPr>
        <w:tblStyle w:val="TableGrid"/>
        <w:tblW w:type="auto" w:w="0"/>
        <w:tblLook w:firstColumn="1" w:firstRow="1" w:lastColumn="0" w:lastRow="0" w:noHBand="0" w:noVBand="1" w:val="04A0"/>
      </w:tblPr>
      <w:tblGrid>
        <w:gridCol w:w="4920"/>
        <w:gridCol w:w="4920"/>
      </w:tblGrid>
      <w:tr>
        <w:tc>
          <w:tcPr>
            <w:tcW w:type="dxa" w:w="4920"/>
          </w:tcPr>
          <w:p>
            <w:r>
              <w:t>Tool / Technology</w:t>
            </w:r>
          </w:p>
        </w:tc>
        <w:tc>
          <w:tcPr>
            <w:tcW w:type="dxa" w:w="4920"/>
          </w:tcPr>
          <w:p>
            <w:r>
              <w:t>Purpose</w:t>
            </w:r>
          </w:p>
        </w:tc>
      </w:tr>
      <w:tr>
        <w:tc>
          <w:tcPr>
            <w:tcW w:type="dxa" w:w="4920"/>
          </w:tcPr>
          <w:p>
            <w:r>
              <w:t>Excel</w:t>
            </w:r>
          </w:p>
        </w:tc>
        <w:tc>
          <w:tcPr>
            <w:tcW w:type="dxa" w:w="4920"/>
          </w:tcPr>
          <w:p>
            <w:r>
              <w:t>Data cleaning and preliminary analysis</w:t>
            </w:r>
          </w:p>
        </w:tc>
      </w:tr>
      <w:tr>
        <w:tc>
          <w:tcPr>
            <w:tcW w:type="dxa" w:w="4920"/>
          </w:tcPr>
          <w:p>
            <w:r>
              <w:t>SQL Server</w:t>
            </w:r>
          </w:p>
        </w:tc>
        <w:tc>
          <w:tcPr>
            <w:tcW w:type="dxa" w:w="4920"/>
          </w:tcPr>
          <w:p>
            <w:r>
              <w:t>Data validation and business analysis</w:t>
            </w:r>
          </w:p>
        </w:tc>
      </w:tr>
      <w:tr>
        <w:tc>
          <w:tcPr>
            <w:tcW w:type="dxa" w:w="4920"/>
          </w:tcPr>
          <w:p>
            <w:r>
              <w:t>Python</w:t>
            </w:r>
          </w:p>
        </w:tc>
        <w:tc>
          <w:tcPr>
            <w:tcW w:type="dxa" w:w="4920"/>
          </w:tcPr>
          <w:p>
            <w:r>
              <w:t>Exploratory Data Analysis</w:t>
            </w:r>
          </w:p>
        </w:tc>
      </w:tr>
      <w:tr>
        <w:tc>
          <w:tcPr>
            <w:tcW w:type="dxa" w:w="4920"/>
          </w:tcPr>
          <w:p>
            <w:r>
              <w:t>Pandas</w:t>
            </w:r>
          </w:p>
        </w:tc>
        <w:tc>
          <w:tcPr>
            <w:tcW w:type="dxa" w:w="4920"/>
          </w:tcPr>
          <w:p>
            <w:r>
              <w:t>Data manipulation</w:t>
            </w:r>
          </w:p>
        </w:tc>
      </w:tr>
      <w:tr>
        <w:tc>
          <w:tcPr>
            <w:tcW w:type="dxa" w:w="4920"/>
          </w:tcPr>
          <w:p>
            <w:r>
              <w:t>NumPy</w:t>
            </w:r>
          </w:p>
        </w:tc>
        <w:tc>
          <w:tcPr>
            <w:tcW w:type="dxa" w:w="4920"/>
          </w:tcPr>
          <w:p>
            <w:r>
              <w:t>Numerical analysis</w:t>
            </w:r>
          </w:p>
        </w:tc>
      </w:tr>
      <w:tr>
        <w:tc>
          <w:tcPr>
            <w:tcW w:type="dxa" w:w="4920"/>
          </w:tcPr>
          <w:p>
            <w:r>
              <w:t>Matplotlib</w:t>
            </w:r>
          </w:p>
        </w:tc>
        <w:tc>
          <w:tcPr>
            <w:tcW w:type="dxa" w:w="4920"/>
          </w:tcPr>
          <w:p>
            <w:r>
              <w:t>Data visualization</w:t>
            </w:r>
          </w:p>
        </w:tc>
      </w:tr>
      <w:tr>
        <w:tc>
          <w:tcPr>
            <w:tcW w:type="dxa" w:w="4920"/>
          </w:tcPr>
          <w:p>
            <w:r>
              <w:t>Seaborn</w:t>
            </w:r>
          </w:p>
        </w:tc>
        <w:tc>
          <w:tcPr>
            <w:tcW w:type="dxa" w:w="4920"/>
          </w:tcPr>
          <w:p>
            <w:r>
              <w:t>Statistical visualization</w:t>
            </w:r>
          </w:p>
        </w:tc>
      </w:tr>
      <w:tr>
        <w:tc>
          <w:tcPr>
            <w:tcW w:type="dxa" w:w="4920"/>
          </w:tcPr>
          <w:p>
            <w:r>
              <w:t>Power BI</w:t>
            </w:r>
          </w:p>
        </w:tc>
        <w:tc>
          <w:tcPr>
            <w:tcW w:type="dxa" w:w="4920"/>
          </w:tcPr>
          <w:p>
            <w:r>
              <w:t>Interactive dashboard and reporting</w:t>
            </w:r>
          </w:p>
        </w:tc>
      </w:tr>
      <w:tr>
        <w:tc>
          <w:tcPr>
            <w:tcW w:type="dxa" w:w="4920"/>
          </w:tcPr>
          <w:p>
            <w:r>
              <w:t>DAX</w:t>
            </w:r>
          </w:p>
        </w:tc>
        <w:tc>
          <w:tcPr>
            <w:tcW w:type="dxa" w:w="4920"/>
          </w:tcPr>
          <w:p>
            <w:r>
              <w:t>KPI and business calculations</w:t>
            </w:r>
          </w:p>
        </w:tc>
      </w:tr>
    </w:tbl>
    <w:p>
      <w:pPr>
        <w:pStyle w:val="Heading1"/>
      </w:pPr>
      <w:r>
        <w:t>6. Project Workflow</w:t>
      </w:r>
    </w:p>
    <w:p>
      <w:r>
        <w:t>Raw Data → Data Cleaning and Validation → Excel Analysis → SQL Server Analysis → Python EDA → Power BI Data Modeling and DAX → Five-Page Dashboard → Business Insights → Recommendations</w:t>
      </w:r>
    </w:p>
    <w:p>
      <w:pPr>
        <w:pStyle w:val="Heading1"/>
      </w:pPr>
      <w:r>
        <w:t>7. Project Structure</w:t>
      </w:r>
    </w:p>
    <w:p>
      <w:pPr>
        <w:pStyle w:val="ListBullet"/>
      </w:pPr>
      <w:r>
        <w:t>01_Excel: Excel analysis and source workbook</w:t>
      </w:r>
    </w:p>
    <w:p>
      <w:pPr>
        <w:pStyle w:val="ListBullet"/>
      </w:pPr>
      <w:r>
        <w:t>02_SQL: SQL queries and analysis</w:t>
      </w:r>
    </w:p>
    <w:p>
      <w:pPr>
        <w:pStyle w:val="ListBullet"/>
      </w:pPr>
      <w:r>
        <w:t>03_Python_EDA: Google Colab notebook (.ipynb)</w:t>
      </w:r>
    </w:p>
    <w:p>
      <w:pPr>
        <w:pStyle w:val="ListBullet"/>
      </w:pPr>
      <w:r>
        <w:t>04_PowerBI: Power BI dashboard (.pbix)</w:t>
      </w:r>
    </w:p>
    <w:p>
      <w:pPr>
        <w:pStyle w:val="ListBullet"/>
      </w:pPr>
      <w:r>
        <w:t>05_Documentation: Project report and dashboard screenshots</w:t>
      </w:r>
    </w:p>
    <w:p>
      <w:pPr>
        <w:pStyle w:val="Heading1"/>
      </w:pPr>
      <w:r>
        <w:t>8. Conclusion</w:t>
      </w:r>
    </w:p>
    <w:p>
      <w:r>
        <w:t>This project demonstrates an end-to-end data analytics workflow for an e-commerce business. By combining Excel, SQL Server, Python, and Power BI, raw transactional data was transformed into meaningful business insights. The project demonstrates practical skills in data cleaning, SQL analysis, exploratory data analysis, data visualization, dashboard development, and business insight generation.</w:t>
      </w:r>
    </w:p>
    <w:sectPr w:rsidR="00FC693F" w:rsidRPr="0006063C" w:rsidSect="00034616">
      <w:footerReference w:type="default" r:id="rId9"/>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E-Commerce Sales and Profitability Analysis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